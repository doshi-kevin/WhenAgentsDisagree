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AGENTS DISAGREE</w:t>
      </w:r>
    </w:p>
    <w:p>
      <w:pPr>
        <w:pStyle w:val="Heading2"/>
        <w:jc w:val="center"/>
      </w:pPr>
      <w:r>
        <w:t>Project Overview for Non-Technical Audiences</w:t>
      </w:r>
    </w:p>
    <w:p>
      <w:pPr>
        <w:pStyle w:val="Heading1"/>
      </w:pPr>
      <w:r>
        <w:t>What is this project about?</w:t>
      </w:r>
    </w:p>
    <w:p>
      <w:r>
        <w:t>Imagine you need advice on an important decision, so you ask three smart friends. But they all give you different answers. How do you decide who to trust?</w:t>
      </w:r>
    </w:p>
    <w:p>
      <w:r>
        <w:t>This project studies the same problem, but with AI assistants instead of friends. Modern AI systems—like the chatbots you might use—are often deployed in groups to make better decisions together. However, when these AI agents receive conflicting information or instructions, they often disagree on the answer. This project asks: What's the best way to resolve that disagreement?</w:t>
      </w:r>
    </w:p>
    <w:p>
      <w:pPr>
        <w:pStyle w:val="Heading1"/>
      </w:pPr>
      <w:r>
        <w:t>How did we test this?</w:t>
      </w:r>
    </w:p>
    <w:p>
      <w:r>
        <w:t>We created a testing platform with three AI assistants. We gave them 43 different scenarios—some with contradictory facts, some with conflicting instructions, and some where one agent was deliberately told to lie. For each scenario, we had the three agents try to reach a final answer using four different strategies (explained below).</w:t>
      </w:r>
    </w:p>
    <w:p>
      <w:pPr>
        <w:pStyle w:val="Heading1"/>
      </w:pPr>
      <w:r>
        <w:t>The Four Strategies</w:t>
      </w:r>
    </w:p>
    <w:p>
      <w:pPr>
        <w:pStyle w:val="Heading2"/>
      </w:pPr>
      <w:r>
        <w:t>1. Majority Voting (Simple democracy)</w:t>
      </w:r>
    </w:p>
    <w:p>
      <w:r>
        <w:t>All three agents vote independently, and the majority wins. It's fast and simple—like asking three people and going with what most say.</w:t>
      </w:r>
    </w:p>
    <w:p>
      <w:pPr>
        <w:pStyle w:val="Heading2"/>
      </w:pPr>
      <w:r>
        <w:t>2. Structured Debate (Negotiation)</w:t>
      </w:r>
    </w:p>
    <w:p>
      <w:r>
        <w:t>The agents engage in a 5-round debate, taking turns to argue their position. If they repeat the same arguments too many times (detected automatically), a judge AI decides the winner. This mimics how humans negotiate.</w:t>
      </w:r>
    </w:p>
    <w:p>
      <w:pPr>
        <w:pStyle w:val="Heading2"/>
      </w:pPr>
      <w:r>
        <w:t>3. Hierarchical Authority (Chain of command)</w:t>
      </w:r>
    </w:p>
    <w:p>
      <w:r>
        <w:t>One agent is designated as the "leader." The other two write brief arguments, and the leader reads them and makes the final decision. It's like how companies work: employees provide input, but the manager decides.</w:t>
      </w:r>
    </w:p>
    <w:p>
      <w:pPr>
        <w:pStyle w:val="Heading2"/>
      </w:pPr>
      <w:r>
        <w:t>4. Evidence-Weighted Consensus (Trust-based)</w:t>
      </w:r>
    </w:p>
    <w:p>
      <w:r>
        <w:t>Each agent rates the reliability of the others' sources (on a scale of 1-10). Votes are then weighted by how trustworthy each agent is judged to be. This rewards agents that cite credible sources.</w:t>
      </w:r>
    </w:p>
    <w:p>
      <w:pPr>
        <w:pStyle w:val="Heading1"/>
      </w:pPr>
      <w:r>
        <w:t>What did we find?</w:t>
      </w:r>
    </w:p>
    <w:p>
      <w:pPr>
        <w:pStyle w:val="ListBullet"/>
      </w:pPr>
      <w:r>
        <w:t>Hierarchy works best (75% accuracy): Having one trusted decision-maker outperformed all other methods.</w:t>
      </w:r>
    </w:p>
    <w:p>
      <w:pPr>
        <w:pStyle w:val="ListBullet"/>
      </w:pPr>
      <w:r>
        <w:t>Debate gets stuck (100% deadlock): When agents argue, they just repeat themselves and never reach agreement—a judge had to step in every single time.</w:t>
      </w:r>
    </w:p>
    <w:p>
      <w:pPr>
        <w:pStyle w:val="ListBullet"/>
      </w:pPr>
      <w:r>
        <w:t>Misinformation wins (88% of cases): When one agent was programmed to lie with fake but specific evidence, it convinced the others 88% of the time. Truth lost.</w:t>
      </w:r>
    </w:p>
    <w:p>
      <w:pPr>
        <w:pStyle w:val="ListBullet"/>
      </w:pPr>
      <w:r>
        <w:t>Confidence ≠ Correctness: The agents were very confident in their answers even when they were wrong.</w:t>
      </w:r>
    </w:p>
    <w:p>
      <w:pPr>
        <w:pStyle w:val="Heading1"/>
      </w:pPr>
      <w:r>
        <w:t>What does this mean?</w:t>
      </w:r>
    </w:p>
    <w:p>
      <w:r>
        <w:t>The key insight: When AI agents disagree, how you make them resolve it matters more than the agents themselves. Simple voting doesn't work well. Debate doesn't lead to consensus. Centralized decision-making (hierarchy) is most reliable, but it depends entirely on the decision-maker being trustworthy.</w:t>
      </w:r>
    </w:p>
    <w:p>
      <w:r>
        <w:t>This has real-world implications for autonomous systems in healthcare, finance, and other critical fields where multiple AI assistants must work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